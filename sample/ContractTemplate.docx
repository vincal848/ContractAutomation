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Contract</w:t>
      </w:r>
    </w:p>
    <w:p>
      <w:r>
        <w:t xml:space="preserve">Region: </w:t>
      </w:r>
      <w:bookmarkStart w:id="1" w:name="RegionBookmark"/>
      <w:r/>
      <w:r>
        <w:t>[Region]</w:t>
      </w:r>
      <w:bookmarkEnd w:id="1"/>
    </w:p>
    <w:p>
      <w:r>
        <w:t xml:space="preserve">Month: </w:t>
      </w:r>
      <w:bookmarkStart w:id="2" w:name="MonthBookmark"/>
      <w:r/>
      <w:r>
        <w:t>[Month]</w:t>
      </w:r>
      <w:bookmarkEnd w:id="2"/>
    </w:p>
    <w:p>
      <w:r>
        <w:t xml:space="preserve">Revenue: </w:t>
      </w:r>
      <w:bookmarkStart w:id="3" w:name="RevenueBookmark"/>
      <w:r/>
      <w:r>
        <w:t>[Revenue]</w:t>
      </w:r>
      <w:bookmarkEnd w:id="3"/>
    </w:p>
    <w:p>
      <w:r>
        <w:t xml:space="preserve">Expenses: </w:t>
      </w:r>
      <w:bookmarkStart w:id="4" w:name="ExpensesBookmark"/>
      <w:r/>
      <w:r>
        <w:t>[Expenses]</w:t>
      </w:r>
      <w:bookmarkEnd w:id="4"/>
    </w:p>
    <w:p>
      <w:r>
        <w:t xml:space="preserve">NetProfit: </w:t>
      </w:r>
      <w:bookmarkStart w:id="5" w:name="NetProfitBookmark"/>
      <w:r/>
      <w:r>
        <w:t>[Net Profit]</w:t>
      </w:r>
      <w:bookmarkEnd w:id="5"/>
    </w:p>
    <w:p>
      <w:r>
        <w:t xml:space="preserve">CustomerName: </w:t>
      </w:r>
      <w:bookmarkStart w:id="6" w:name="CustomerNameBookmark"/>
      <w:r/>
      <w:r>
        <w:t>[Customer Name]</w:t>
      </w:r>
      <w:bookmarkEnd w:id="6"/>
    </w:p>
    <w:p>
      <w:r>
        <w:t xml:space="preserve">CompanyName: </w:t>
      </w:r>
      <w:bookmarkStart w:id="7" w:name="CompanyNameBookmark"/>
      <w:r/>
      <w:r>
        <w:t>[Company Name]</w:t>
      </w:r>
      <w:bookmarkEnd w:id="7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